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6A1B" w14:textId="77777777" w:rsidR="00833A9E" w:rsidRDefault="00000000">
      <w:pPr>
        <w:jc w:val="center"/>
      </w:pPr>
      <w:r>
        <w:rPr>
          <w:b/>
          <w:color w:val="1F4E79"/>
          <w:sz w:val="40"/>
        </w:rPr>
        <w:t>CSA02 – C PROGRAMMING</w:t>
      </w:r>
      <w:r>
        <w:rPr>
          <w:b/>
          <w:color w:val="1F4E79"/>
          <w:sz w:val="40"/>
        </w:rPr>
        <w:br/>
        <w:t>ASSIGNMENT 1</w:t>
      </w:r>
      <w:r>
        <w:rPr>
          <w:b/>
          <w:color w:val="1F4E79"/>
          <w:sz w:val="40"/>
        </w:rPr>
        <w:br/>
        <w:t>TASK 05</w:t>
      </w:r>
    </w:p>
    <w:p w14:paraId="202C8087" w14:textId="77777777" w:rsidR="00833A9E" w:rsidRDefault="00000000">
      <w:pPr>
        <w:jc w:val="center"/>
      </w:pPr>
      <w:r>
        <w:rPr>
          <w:b/>
        </w:rPr>
        <w:t>Organise the Program with Header Files and Conditional Compilation</w:t>
      </w:r>
    </w:p>
    <w:p w14:paraId="0659A490" w14:textId="77777777" w:rsidR="0069017F" w:rsidRDefault="00000000">
      <w:r>
        <w:t>Student name:</w:t>
      </w:r>
      <w:r w:rsidR="0069017F">
        <w:t xml:space="preserve"> HARSHAVARTHAN P</w:t>
      </w:r>
    </w:p>
    <w:p w14:paraId="7762CFE8" w14:textId="17568910" w:rsidR="00833A9E" w:rsidRDefault="00000000">
      <w:r>
        <w:t xml:space="preserve">Register number: </w:t>
      </w:r>
      <w:r w:rsidR="0069017F">
        <w:t>1914260015</w:t>
      </w:r>
    </w:p>
    <w:p w14:paraId="24CEF52A" w14:textId="67B1343A" w:rsidR="00833A9E" w:rsidRDefault="00000000">
      <w:r>
        <w:t>Repository</w:t>
      </w:r>
      <w:hyperlink r:id="rId6" w:history="1">
        <w:r w:rsidRPr="0069017F">
          <w:rPr>
            <w:rStyle w:val="Hyperlink"/>
          </w:rPr>
          <w:t>: https://github.com/&lt;username&gt;/CSA02-&lt;RegisterNumber&gt;-Assignment1</w:t>
        </w:r>
      </w:hyperlink>
    </w:p>
    <w:p w14:paraId="32A005BB" w14:textId="77777777" w:rsidR="00833A9E" w:rsidRDefault="00000000">
      <w:r>
        <w:t>Marks: 3 | Course Outcome: CO1</w:t>
      </w:r>
    </w:p>
    <w:p w14:paraId="4008969F" w14:textId="77777777" w:rsidR="00833A9E" w:rsidRDefault="00000000">
      <w:pPr>
        <w:pStyle w:val="Heading1"/>
      </w:pPr>
      <w:r>
        <w:t>1. Problem Analysis and Design</w:t>
      </w:r>
    </w:p>
    <w:p w14:paraId="24873ABD" w14:textId="77777777" w:rsidR="00833A9E" w:rsidRDefault="00000000">
      <w:r>
        <w:t>A maintainable C project separates declarations in a header from implementation and the entry point. Include guards prevent declarations from being processed more than once in a translation unit. #include &lt;...&gt; conventionally searches system include paths; #include "..." searches the current source/header location first, then configured include paths. #ifdef DEBUG compiles diagnostic statements only when DEBUG is defined, for example with gcc -DDEBUG. This avoids shipping debug-only output in a normal build.</w:t>
      </w:r>
    </w:p>
    <w:p w14:paraId="72E52A7E" w14:textId="77777777" w:rsidR="00833A9E" w:rsidRDefault="00000000">
      <w:pPr>
        <w:pStyle w:val="Heading1"/>
      </w:pPr>
      <w:r>
        <w:t>2. Pseudocode / Algorithm</w:t>
      </w:r>
    </w:p>
    <w:p w14:paraId="5C9C08B3" w14:textId="77777777" w:rsidR="00833A9E" w:rsidRDefault="00000000">
      <w:r>
        <w:t>billing.h: include guard, tariff constants and prototypes</w:t>
      </w:r>
      <w:r>
        <w:br/>
        <w:t>billing.c: implement billing functions and optional #ifdef DEBUG messages</w:t>
      </w:r>
      <w:r>
        <w:br/>
        <w:t>main.c: validate input, call billing function, print bill</w:t>
      </w:r>
      <w:r>
        <w:br/>
        <w:t>Build normal and DEBUG versions and compare output</w:t>
      </w:r>
    </w:p>
    <w:p w14:paraId="6906AEA4" w14:textId="77777777" w:rsidR="00833A9E" w:rsidRDefault="00000000">
      <w:pPr>
        <w:pStyle w:val="Heading1"/>
      </w:pPr>
      <w:r>
        <w:t>3. C Source Code</w:t>
      </w:r>
    </w:p>
    <w:p w14:paraId="4066ADD5" w14:textId="77777777" w:rsidR="00833A9E" w:rsidRDefault="00000000">
      <w:pPr>
        <w:spacing w:after="0"/>
      </w:pPr>
      <w:r>
        <w:rPr>
          <w:rFonts w:ascii="Consolas" w:hAnsi="Consolas"/>
          <w:sz w:val="16"/>
        </w:rPr>
        <w:t>/* Single-file demonstration; split declarations into billing.h in a multi-file project. */</w:t>
      </w:r>
    </w:p>
    <w:p w14:paraId="3E279F91" w14:textId="77777777" w:rsidR="00833A9E" w:rsidRDefault="00000000">
      <w:pPr>
        <w:spacing w:after="0"/>
      </w:pPr>
      <w:r>
        <w:rPr>
          <w:rFonts w:ascii="Consolas" w:hAnsi="Consolas"/>
          <w:sz w:val="16"/>
        </w:rPr>
        <w:t>#include &lt;stdio.h&gt;</w:t>
      </w:r>
    </w:p>
    <w:p w14:paraId="112159B1" w14:textId="77777777" w:rsidR="00833A9E" w:rsidRDefault="00000000">
      <w:pPr>
        <w:spacing w:after="0"/>
      </w:pPr>
      <w:r>
        <w:rPr>
          <w:rFonts w:ascii="Consolas" w:hAnsi="Consolas"/>
          <w:sz w:val="16"/>
        </w:rPr>
        <w:t>#define FIXED_CHARGE_PAISE 5000L</w:t>
      </w:r>
    </w:p>
    <w:p w14:paraId="477A90E0" w14:textId="77777777" w:rsidR="00833A9E" w:rsidRDefault="00000000">
      <w:pPr>
        <w:spacing w:after="0"/>
      </w:pPr>
      <w:r>
        <w:rPr>
          <w:rFonts w:ascii="Consolas" w:hAnsi="Consolas"/>
          <w:sz w:val="16"/>
        </w:rPr>
        <w:t>long fixed_charge(void) {</w:t>
      </w:r>
    </w:p>
    <w:p w14:paraId="4414B658" w14:textId="77777777" w:rsidR="00833A9E" w:rsidRDefault="00000000">
      <w:pPr>
        <w:spacing w:after="0"/>
      </w:pPr>
      <w:r>
        <w:rPr>
          <w:rFonts w:ascii="Consolas" w:hAnsi="Consolas"/>
          <w:sz w:val="16"/>
        </w:rPr>
        <w:t>#ifdef DEBUG</w:t>
      </w:r>
    </w:p>
    <w:p w14:paraId="69A4270E" w14:textId="77777777" w:rsidR="00833A9E" w:rsidRDefault="00000000">
      <w:pPr>
        <w:spacing w:after="0"/>
      </w:pPr>
      <w:r>
        <w:rPr>
          <w:rFonts w:ascii="Consolas" w:hAnsi="Consolas"/>
          <w:sz w:val="16"/>
        </w:rPr>
        <w:t xml:space="preserve">    fprintf(stderr, "[DEBUG] fixed charge=%ld paise\n", FIXED_CHARGE_PAISE);</w:t>
      </w:r>
    </w:p>
    <w:p w14:paraId="597B432A" w14:textId="77777777" w:rsidR="00833A9E" w:rsidRDefault="00000000">
      <w:pPr>
        <w:spacing w:after="0"/>
      </w:pPr>
      <w:r>
        <w:rPr>
          <w:rFonts w:ascii="Consolas" w:hAnsi="Consolas"/>
          <w:sz w:val="16"/>
        </w:rPr>
        <w:t>#endif</w:t>
      </w:r>
    </w:p>
    <w:p w14:paraId="68CC7E7E" w14:textId="77777777" w:rsidR="00833A9E" w:rsidRDefault="00000000">
      <w:pPr>
        <w:spacing w:after="0"/>
      </w:pPr>
      <w:r>
        <w:rPr>
          <w:rFonts w:ascii="Consolas" w:hAnsi="Consolas"/>
          <w:sz w:val="16"/>
        </w:rPr>
        <w:t xml:space="preserve">    return FIXED_CHARGE_PAISE;</w:t>
      </w:r>
    </w:p>
    <w:p w14:paraId="081D989F" w14:textId="77777777" w:rsidR="00833A9E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7274AE00" w14:textId="77777777" w:rsidR="00833A9E" w:rsidRDefault="00000000">
      <w:pPr>
        <w:spacing w:after="0"/>
      </w:pPr>
      <w:r>
        <w:rPr>
          <w:rFonts w:ascii="Consolas" w:hAnsi="Consolas"/>
          <w:sz w:val="16"/>
        </w:rPr>
        <w:t>int main(void) {</w:t>
      </w:r>
    </w:p>
    <w:p w14:paraId="01443695" w14:textId="77777777" w:rsidR="00833A9E" w:rsidRDefault="00000000">
      <w:pPr>
        <w:spacing w:after="0"/>
      </w:pPr>
      <w:r>
        <w:rPr>
          <w:rFonts w:ascii="Consolas" w:hAnsi="Consolas"/>
          <w:sz w:val="16"/>
        </w:rPr>
        <w:t xml:space="preserve">    printf("Fixed charge: Rs %ld.%02ld\n", fixed_charge()/100, fixed_charge()%100);</w:t>
      </w:r>
    </w:p>
    <w:p w14:paraId="30EE99EB" w14:textId="77777777" w:rsidR="00833A9E" w:rsidRDefault="00000000"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 w14:paraId="4C939128" w14:textId="77777777" w:rsidR="00833A9E" w:rsidRDefault="00000000">
      <w:pPr>
        <w:spacing w:after="0"/>
      </w:pPr>
      <w:r>
        <w:rPr>
          <w:rFonts w:ascii="Consolas" w:hAnsi="Consolas"/>
          <w:sz w:val="16"/>
        </w:rPr>
        <w:t>}</w:t>
      </w:r>
    </w:p>
    <w:p w14:paraId="54348721" w14:textId="77777777" w:rsidR="00833A9E" w:rsidRDefault="00000000">
      <w:pPr>
        <w:pStyle w:val="Heading1"/>
      </w:pPr>
      <w:r>
        <w:t>4. Expected / Reference Result</w:t>
      </w:r>
    </w:p>
    <w:p w14:paraId="7E30EC2E" w14:textId="77777777" w:rsidR="00833A9E" w:rsidRDefault="00000000">
      <w:r>
        <w:t>Normal build: Fixed charge: Rs 50.00</w:t>
      </w:r>
      <w:r>
        <w:br/>
        <w:t>DEBUG build: diagnostic line on stderr plus the fixed-charge output.</w:t>
      </w:r>
    </w:p>
    <w:p w14:paraId="35E18FD5" w14:textId="77777777" w:rsidR="00833A9E" w:rsidRDefault="00000000">
      <w:r>
        <w:lastRenderedPageBreak/>
        <w:t>Captured local compiler/execution evidence is provided in compile_output.txt. Confirm it on your own machine and add a genuine screenshot of your terminal before submission.</w:t>
      </w:r>
    </w:p>
    <w:p w14:paraId="2957A03E" w14:textId="77777777" w:rsidR="00833A9E" w:rsidRDefault="00000000">
      <w:pPr>
        <w:pStyle w:val="Heading1"/>
      </w:pPr>
      <w:r>
        <w:t>5. Alternative Concept and Complexity Analysis</w:t>
      </w:r>
    </w:p>
    <w:p w14:paraId="21AB3767" w14:textId="77777777" w:rsidR="00833A9E" w:rsidRDefault="00000000">
      <w:r>
        <w:t>A runtime if (debug) check keeps debug code in the executable and tests the flag whenever the branch is reached. #ifdef DEBUG removes the debug statements entirely from a non-debug build. The test is O(1) per check; code/data size depends on compiler optimization and how many diagnostics exist.</w:t>
      </w:r>
    </w:p>
    <w:p w14:paraId="40792BD5" w14:textId="77777777" w:rsidR="00833A9E" w:rsidRDefault="00000000">
      <w:r>
        <w:t>The fixed-charge function is O(1) time and O(1) space. Conditional compilation has no runtime test in a non-debug build.</w:t>
      </w:r>
    </w:p>
    <w:p w14:paraId="039353D0" w14:textId="77777777" w:rsidR="00833A9E" w:rsidRDefault="00000000">
      <w:pPr>
        <w:pStyle w:val="Heading1"/>
      </w:pPr>
      <w:r>
        <w:t>6. Validation and Limitations</w:t>
      </w:r>
    </w:p>
    <w:p w14:paraId="46030657" w14:textId="77777777" w:rsidR="00833A9E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7D16FEC9" w14:textId="77777777" w:rsidR="00833A9E" w:rsidRDefault="00000000">
      <w:pPr>
        <w:pStyle w:val="Heading1"/>
      </w:pPr>
      <w:r>
        <w:t>7. Submission Evidence Checklist</w:t>
      </w:r>
    </w:p>
    <w:p w14:paraId="76395449" w14:textId="77777777" w:rsidR="00833A9E" w:rsidRDefault="00000000">
      <w:r>
        <w:t>☐ Source code saved in this task folder</w:t>
      </w:r>
    </w:p>
    <w:p w14:paraId="10636AAF" w14:textId="77777777" w:rsidR="00833A9E" w:rsidRDefault="00000000">
      <w:r>
        <w:t>☐ Compile and run output reviewed</w:t>
      </w:r>
    </w:p>
    <w:p w14:paraId="51008048" w14:textId="77777777" w:rsidR="00833A9E" w:rsidRDefault="00000000">
      <w:r>
        <w:t>☐ Terminal screenshot added after local execution</w:t>
      </w:r>
    </w:p>
    <w:p w14:paraId="1B4639A7" w14:textId="77777777" w:rsidR="00833A9E" w:rsidRDefault="00000000">
      <w:r>
        <w:t>☐ Task-specific test table completed</w:t>
      </w:r>
    </w:p>
    <w:p w14:paraId="701E79EE" w14:textId="77777777" w:rsidR="00833A9E" w:rsidRDefault="00000000">
      <w:r>
        <w:t>☐ Changes committed to GitHub</w:t>
      </w:r>
    </w:p>
    <w:p w14:paraId="5C389D7D" w14:textId="77777777" w:rsidR="00833A9E" w:rsidRDefault="00000000">
      <w:r>
        <w:br w:type="page"/>
      </w:r>
    </w:p>
    <w:p w14:paraId="02FEB256" w14:textId="77777777" w:rsidR="00833A9E" w:rsidRDefault="00000000">
      <w:pPr>
        <w:pStyle w:val="Heading1"/>
        <w:jc w:val="center"/>
      </w:pPr>
      <w:r>
        <w:lastRenderedPageBreak/>
        <w:t>Execution Screenshot — Task 05</w:t>
      </w:r>
    </w:p>
    <w:p w14:paraId="000C2C44" w14:textId="77777777" w:rsidR="00833A9E" w:rsidRDefault="00000000">
      <w:pPr>
        <w:jc w:val="center"/>
      </w:pPr>
      <w:r>
        <w:t>Student: HARSHAVARTHAN P  |  Register No.: 1914260015</w:t>
      </w:r>
    </w:p>
    <w:p w14:paraId="6E0AE7D2" w14:textId="77777777" w:rsidR="00833A9E" w:rsidRDefault="00000000">
      <w:pPr>
        <w:jc w:val="center"/>
      </w:pPr>
      <w:r>
        <w:rPr>
          <w:noProof/>
        </w:rPr>
        <w:drawing>
          <wp:inline distT="0" distB="0" distL="0" distR="0" wp14:anchorId="5FB2F8E9" wp14:editId="7003FCED">
            <wp:extent cx="5577840" cy="22749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05_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7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6031" w14:textId="77777777" w:rsidR="00833A9E" w:rsidRDefault="00000000">
      <w:pPr>
        <w:jc w:val="center"/>
      </w:pPr>
      <w:r>
        <w:rPr>
          <w:i/>
          <w:sz w:val="18"/>
        </w:rPr>
        <w:t>Illustrative terminal-style output screenshot</w:t>
      </w:r>
    </w:p>
    <w:sectPr w:rsidR="00833A9E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675966">
    <w:abstractNumId w:val="8"/>
  </w:num>
  <w:num w:numId="2" w16cid:durableId="828793385">
    <w:abstractNumId w:val="6"/>
  </w:num>
  <w:num w:numId="3" w16cid:durableId="1178811577">
    <w:abstractNumId w:val="5"/>
  </w:num>
  <w:num w:numId="4" w16cid:durableId="550967040">
    <w:abstractNumId w:val="4"/>
  </w:num>
  <w:num w:numId="5" w16cid:durableId="1150177487">
    <w:abstractNumId w:val="7"/>
  </w:num>
  <w:num w:numId="6" w16cid:durableId="1679311484">
    <w:abstractNumId w:val="3"/>
  </w:num>
  <w:num w:numId="7" w16cid:durableId="757138858">
    <w:abstractNumId w:val="2"/>
  </w:num>
  <w:num w:numId="8" w16cid:durableId="596059297">
    <w:abstractNumId w:val="1"/>
  </w:num>
  <w:num w:numId="9" w16cid:durableId="70413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F49"/>
    <w:rsid w:val="0069017F"/>
    <w:rsid w:val="00833A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E2A9A"/>
  <w14:defaultImageDpi w14:val="300"/>
  <w15:docId w15:val="{7D515090-E86E-4884-BC07-F6DCDDE0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01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shavarthanPaul/ASSIGNMENT-1-CO-1-2026-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harshavarthanp@outlook.com</cp:lastModifiedBy>
  <cp:revision>2</cp:revision>
  <dcterms:created xsi:type="dcterms:W3CDTF">2013-12-23T23:15:00Z</dcterms:created>
  <dcterms:modified xsi:type="dcterms:W3CDTF">2026-10-26T05:04:00Z</dcterms:modified>
  <cp:category/>
</cp:coreProperties>
</file>