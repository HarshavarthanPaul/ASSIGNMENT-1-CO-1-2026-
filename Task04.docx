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B45C" w14:textId="77777777" w:rsidR="008378EB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04</w:t>
      </w:r>
    </w:p>
    <w:p w14:paraId="6538EE15" w14:textId="77777777" w:rsidR="008378EB" w:rsidRDefault="00000000">
      <w:pPr>
        <w:jc w:val="center"/>
      </w:pPr>
      <w:r>
        <w:rPr>
          <w:b/>
        </w:rPr>
        <w:t>Use Macros Safely</w:t>
      </w:r>
    </w:p>
    <w:p w14:paraId="54129277" w14:textId="4225A530" w:rsidR="008378EB" w:rsidRDefault="00000000">
      <w:r>
        <w:t xml:space="preserve">Student name: </w:t>
      </w:r>
      <w:r w:rsidR="00774A0B">
        <w:t>HARSHAVARTHAN P</w:t>
      </w:r>
    </w:p>
    <w:p w14:paraId="6789BC37" w14:textId="2EB37E29" w:rsidR="008378EB" w:rsidRDefault="00000000">
      <w:r>
        <w:t xml:space="preserve">Register number: </w:t>
      </w:r>
      <w:r w:rsidR="00774A0B">
        <w:t>1914260015</w:t>
      </w:r>
    </w:p>
    <w:p w14:paraId="2A0673C8" w14:textId="0F76A9F0" w:rsidR="008378EB" w:rsidRDefault="00000000">
      <w:r>
        <w:t>Repository</w:t>
      </w:r>
      <w:hyperlink r:id="rId6" w:history="1">
        <w:r w:rsidRPr="00774A0B">
          <w:rPr>
            <w:rStyle w:val="Hyperlink"/>
          </w:rPr>
          <w:t>: https://github.com/&lt;username&gt;/CSA02-&lt;RegisterNumber&gt;-Assignment1</w:t>
        </w:r>
      </w:hyperlink>
    </w:p>
    <w:p w14:paraId="5494856A" w14:textId="77777777" w:rsidR="008378EB" w:rsidRDefault="00000000">
      <w:r>
        <w:t>Marks: 4 | Course Outcome: CO1</w:t>
      </w:r>
    </w:p>
    <w:p w14:paraId="60CF1177" w14:textId="77777777" w:rsidR="008378EB" w:rsidRDefault="00000000">
      <w:pPr>
        <w:pStyle w:val="Heading1"/>
      </w:pPr>
      <w:r>
        <w:t>1. Problem Analysis and Design</w:t>
      </w:r>
    </w:p>
    <w:p w14:paraId="02DDF9E5" w14:textId="77777777" w:rsidR="008378EB" w:rsidRDefault="00000000">
      <w:r>
        <w:t>Safe function-like macros fully parenthesize every parameter occurrence and the complete expression. For example, #define SQUARE(x) ((x) * (x)) makes SQUARE(a + 1) expand as ((a + 1) * (a + 1)). The unsafe x*x form can change operator precedence. Even a parenthesized macro may evaluate an argument more than once, so SQUARE(i++) is unsafe. MAX(a,b) may evaluate one argument twice; MAX(i++,j) can therefore increment unexpectedly. Prefer static inline functions for side-effecting arguments and type-checked calculations.</w:t>
      </w:r>
      <w:r>
        <w:br/>
      </w:r>
      <w:r>
        <w:br/>
        <w:t>gcc -E source.c displays preprocessed output. It expands macros and includes headers before compilation. A macro used k times may duplicate its expression at each use; an inline function can reduce source duplication, though the compiler may inline it. Exact machine-code size depends on optimization and compiler decisions.</w:t>
      </w:r>
    </w:p>
    <w:p w14:paraId="18C87CBE" w14:textId="77777777" w:rsidR="008378EB" w:rsidRDefault="00000000">
      <w:pPr>
        <w:pStyle w:val="Heading1"/>
      </w:pPr>
      <w:r>
        <w:t>2. Pseudocode / Algorithm</w:t>
      </w:r>
    </w:p>
    <w:p w14:paraId="5E66417E" w14:textId="77777777" w:rsidR="008378EB" w:rsidRDefault="00000000">
      <w:r>
        <w:t>Define RUPEES_TO_PAISE(x) with full parentheses</w:t>
      </w:r>
      <w:r>
        <w:br/>
        <w:t>Define SQUARE(x) as ((x) * (x))</w:t>
      </w:r>
      <w:r>
        <w:br/>
        <w:t>Define MAX(a,b) with full parentheses, but document repeated evaluation</w:t>
      </w:r>
      <w:r>
        <w:br/>
        <w:t>Prefer static inline functions when arguments may have side effects</w:t>
      </w:r>
      <w:r>
        <w:br/>
        <w:t>Compile with gcc -E and inspect expansion</w:t>
      </w:r>
    </w:p>
    <w:p w14:paraId="13EB5FA9" w14:textId="77777777" w:rsidR="008378EB" w:rsidRDefault="00000000">
      <w:pPr>
        <w:pStyle w:val="Heading1"/>
      </w:pPr>
      <w:r>
        <w:t>3. C Source Code</w:t>
      </w:r>
    </w:p>
    <w:p w14:paraId="47C1848D" w14:textId="77777777" w:rsidR="008378EB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6606EADD" w14:textId="77777777" w:rsidR="008378EB" w:rsidRDefault="00000000">
      <w:pPr>
        <w:spacing w:after="0"/>
      </w:pPr>
      <w:r>
        <w:rPr>
          <w:rFonts w:ascii="Consolas" w:hAnsi="Consolas"/>
          <w:sz w:val="16"/>
        </w:rPr>
        <w:t>#define RUPEES_TO_PAISE(x) ((long long)(x) * 100LL)</w:t>
      </w:r>
    </w:p>
    <w:p w14:paraId="326D11BA" w14:textId="77777777" w:rsidR="008378EB" w:rsidRDefault="00000000">
      <w:pPr>
        <w:spacing w:after="0"/>
      </w:pPr>
      <w:r>
        <w:rPr>
          <w:rFonts w:ascii="Consolas" w:hAnsi="Consolas"/>
          <w:sz w:val="16"/>
        </w:rPr>
        <w:t>#define SQUARE(x) ((x) * (x))</w:t>
      </w:r>
    </w:p>
    <w:p w14:paraId="1D4DE690" w14:textId="77777777" w:rsidR="008378EB" w:rsidRDefault="00000000">
      <w:pPr>
        <w:spacing w:after="0"/>
      </w:pPr>
      <w:r>
        <w:rPr>
          <w:rFonts w:ascii="Consolas" w:hAnsi="Consolas"/>
          <w:sz w:val="16"/>
        </w:rPr>
        <w:t>#define MAX(a, b) (((a) &gt; (b)) ? (a) : (b))</w:t>
      </w:r>
    </w:p>
    <w:p w14:paraId="5092DB8F" w14:textId="77777777" w:rsidR="008378EB" w:rsidRDefault="00000000">
      <w:pPr>
        <w:spacing w:after="0"/>
      </w:pPr>
      <w:r>
        <w:rPr>
          <w:rFonts w:ascii="Consolas" w:hAnsi="Consolas"/>
          <w:sz w:val="16"/>
        </w:rPr>
        <w:t>static inline int square_int(int x) { return x * x; }</w:t>
      </w:r>
    </w:p>
    <w:p w14:paraId="2CFDCE19" w14:textId="77777777" w:rsidR="008378EB" w:rsidRDefault="00000000">
      <w:pPr>
        <w:spacing w:after="0"/>
      </w:pPr>
      <w:r>
        <w:rPr>
          <w:rFonts w:ascii="Consolas" w:hAnsi="Consolas"/>
          <w:sz w:val="16"/>
        </w:rPr>
        <w:t>static inline int max_int(int a, int b) { return a &gt; b ? a : b; }</w:t>
      </w:r>
    </w:p>
    <w:p w14:paraId="1FD8640F" w14:textId="77777777" w:rsidR="008378EB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4B835828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int a = 3, b = 7;</w:t>
      </w:r>
    </w:p>
    <w:p w14:paraId="08D9E607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printf("SQUARE(a+1)=%d\n", SQUARE(a + 1));</w:t>
      </w:r>
    </w:p>
    <w:p w14:paraId="2A5A58CF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printf("MAX(a,b)=%d\n", MAX(a, b));</w:t>
      </w:r>
    </w:p>
    <w:p w14:paraId="670DD4DD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printf("inline square=%d, inline max=%d\n", square_int(a + 1), max_int(a, b));</w:t>
      </w:r>
    </w:p>
    <w:p w14:paraId="18AC100F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printf("Rs 12 to paise=%lld\n", RUPEES_TO_PAISE(12));</w:t>
      </w:r>
    </w:p>
    <w:p w14:paraId="1BF0C6E6" w14:textId="77777777" w:rsidR="008378EB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7F0B28E9" w14:textId="77777777" w:rsidR="008378EB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6A2D7E29" w14:textId="77777777" w:rsidR="008378EB" w:rsidRDefault="00000000">
      <w:pPr>
        <w:pStyle w:val="Heading1"/>
      </w:pPr>
      <w:r>
        <w:lastRenderedPageBreak/>
        <w:t>4. Expected / Reference Result</w:t>
      </w:r>
    </w:p>
    <w:p w14:paraId="6E4DCD1F" w14:textId="77777777" w:rsidR="008378EB" w:rsidRDefault="00000000">
      <w:r>
        <w:t>SQUARE(a+1)=16</w:t>
      </w:r>
      <w:r>
        <w:br/>
        <w:t>MAX(a,b)=7</w:t>
      </w:r>
      <w:r>
        <w:br/>
        <w:t>inline square=16, inline max=7</w:t>
      </w:r>
      <w:r>
        <w:br/>
        <w:t>Rs 12 to paise=1200</w:t>
      </w:r>
    </w:p>
    <w:p w14:paraId="39C3237C" w14:textId="77777777" w:rsidR="008378EB" w:rsidRDefault="00000000">
      <w:r>
        <w:t>Captured local compiler/execution evidence is provided in compile_output.txt. Confirm it on your own machine and add a genuine screenshot of your terminal before submission.</w:t>
      </w:r>
    </w:p>
    <w:p w14:paraId="0E352464" w14:textId="77777777" w:rsidR="008378EB" w:rsidRDefault="00000000">
      <w:pPr>
        <w:pStyle w:val="Heading1"/>
      </w:pPr>
      <w:r>
        <w:t>5. Alternative Concept and Complexity Analysis</w:t>
      </w:r>
    </w:p>
    <w:p w14:paraId="27C1C9BA" w14:textId="77777777" w:rsidR="008378EB" w:rsidRDefault="00000000">
      <w:r>
        <w:t>Example alternative: static inline int square_int(int x) { return x*x; } and static inline int max_int(int a,int b) { return a&gt;b?a:b; }. A macro has no call overhead after expansion but may duplicate code; a function call may have overhead unless inlined. Both are O(1) for scalar inputs. Macro-expanded code size can grow with k uses; function code can be shared if not inlined.</w:t>
      </w:r>
    </w:p>
    <w:p w14:paraId="50649D4A" w14:textId="77777777" w:rsidR="008378EB" w:rsidRDefault="00000000">
      <w:r>
        <w:t>Scalar macro/function operations are O(1) time and O(1) working space. Macro code may be duplicated O(k) times in generated source/code if used k times; function code can be shared, subject to inlining.</w:t>
      </w:r>
    </w:p>
    <w:p w14:paraId="3EF30CFB" w14:textId="77777777" w:rsidR="008378EB" w:rsidRDefault="00000000">
      <w:pPr>
        <w:pStyle w:val="Heading1"/>
      </w:pPr>
      <w:r>
        <w:t>6. Validation and Limitations</w:t>
      </w:r>
    </w:p>
    <w:p w14:paraId="0D45BEA5" w14:textId="77777777" w:rsidR="008378EB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47AF8207" w14:textId="77777777" w:rsidR="008378EB" w:rsidRDefault="00000000">
      <w:pPr>
        <w:pStyle w:val="Heading1"/>
      </w:pPr>
      <w:r>
        <w:t>7. Submission Evidence Checklist</w:t>
      </w:r>
    </w:p>
    <w:p w14:paraId="331C2853" w14:textId="77777777" w:rsidR="008378EB" w:rsidRDefault="00000000">
      <w:r>
        <w:t>☐ Source code saved in this task folder</w:t>
      </w:r>
    </w:p>
    <w:p w14:paraId="5A43D390" w14:textId="77777777" w:rsidR="008378EB" w:rsidRDefault="00000000">
      <w:r>
        <w:t>☐ Compile and run output reviewed</w:t>
      </w:r>
    </w:p>
    <w:p w14:paraId="77182C3A" w14:textId="77777777" w:rsidR="008378EB" w:rsidRDefault="00000000">
      <w:r>
        <w:t>☐ Terminal screenshot added after local execution</w:t>
      </w:r>
    </w:p>
    <w:p w14:paraId="7565A301" w14:textId="77777777" w:rsidR="008378EB" w:rsidRDefault="00000000">
      <w:r>
        <w:t>☐ Task-specific test table completed</w:t>
      </w:r>
    </w:p>
    <w:p w14:paraId="572B59F8" w14:textId="77777777" w:rsidR="008378EB" w:rsidRDefault="00000000">
      <w:r>
        <w:t>☐ Changes committed to GitHub</w:t>
      </w:r>
    </w:p>
    <w:p w14:paraId="35275BA2" w14:textId="77777777" w:rsidR="008378EB" w:rsidRDefault="00000000">
      <w:r>
        <w:br w:type="page"/>
      </w:r>
    </w:p>
    <w:p w14:paraId="41F315D7" w14:textId="77777777" w:rsidR="008378EB" w:rsidRDefault="00000000">
      <w:pPr>
        <w:pStyle w:val="Heading1"/>
        <w:jc w:val="center"/>
      </w:pPr>
      <w:r>
        <w:lastRenderedPageBreak/>
        <w:t>Execution Screenshot — Task 04</w:t>
      </w:r>
    </w:p>
    <w:p w14:paraId="2599B798" w14:textId="77777777" w:rsidR="008378EB" w:rsidRDefault="00000000">
      <w:pPr>
        <w:jc w:val="center"/>
      </w:pPr>
      <w:r>
        <w:t>Student: HARSHAVARTHAN P  |  Register No.: 1914260015</w:t>
      </w:r>
    </w:p>
    <w:p w14:paraId="1524F792" w14:textId="77777777" w:rsidR="008378EB" w:rsidRDefault="00000000">
      <w:pPr>
        <w:jc w:val="center"/>
      </w:pPr>
      <w:r>
        <w:rPr>
          <w:noProof/>
        </w:rPr>
        <w:drawing>
          <wp:inline distT="0" distB="0" distL="0" distR="0" wp14:anchorId="47EC36E6" wp14:editId="4C02ED25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4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5C1A" w14:textId="77777777" w:rsidR="008378EB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8378EB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1253">
    <w:abstractNumId w:val="8"/>
  </w:num>
  <w:num w:numId="2" w16cid:durableId="1798834076">
    <w:abstractNumId w:val="6"/>
  </w:num>
  <w:num w:numId="3" w16cid:durableId="436482287">
    <w:abstractNumId w:val="5"/>
  </w:num>
  <w:num w:numId="4" w16cid:durableId="1807309469">
    <w:abstractNumId w:val="4"/>
  </w:num>
  <w:num w:numId="5" w16cid:durableId="1797985647">
    <w:abstractNumId w:val="7"/>
  </w:num>
  <w:num w:numId="6" w16cid:durableId="784616476">
    <w:abstractNumId w:val="3"/>
  </w:num>
  <w:num w:numId="7" w16cid:durableId="1498573599">
    <w:abstractNumId w:val="2"/>
  </w:num>
  <w:num w:numId="8" w16cid:durableId="987129541">
    <w:abstractNumId w:val="1"/>
  </w:num>
  <w:num w:numId="9" w16cid:durableId="33484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F49"/>
    <w:rsid w:val="00774A0B"/>
    <w:rsid w:val="00837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8F479"/>
  <w14:defaultImageDpi w14:val="300"/>
  <w15:docId w15:val="{7D515090-E86E-4884-BC07-F6DCDDE0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A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avarthanPaul/ASSIGNMENT-1-CO-1-2026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3</cp:revision>
  <dcterms:created xsi:type="dcterms:W3CDTF">2013-12-23T23:15:00Z</dcterms:created>
  <dcterms:modified xsi:type="dcterms:W3CDTF">2026-10-26T05:06:00Z</dcterms:modified>
  <cp:category/>
</cp:coreProperties>
</file>