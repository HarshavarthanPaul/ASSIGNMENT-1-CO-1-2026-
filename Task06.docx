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A979" w14:textId="77777777" w:rsidR="00CC0B74" w:rsidRDefault="00000000">
      <w:pPr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06</w:t>
      </w:r>
    </w:p>
    <w:p w14:paraId="5A178C2E" w14:textId="77777777" w:rsidR="00CC0B74" w:rsidRDefault="00000000">
      <w:pPr>
        <w:jc w:val="center"/>
      </w:pPr>
      <w:r>
        <w:rPr>
          <w:b/>
        </w:rPr>
        <w:t>Read and Print Data Correctly</w:t>
      </w:r>
    </w:p>
    <w:p w14:paraId="5469AFFB" w14:textId="7C9362D8" w:rsidR="00CC0B74" w:rsidRDefault="00000000">
      <w:r>
        <w:t xml:space="preserve">Student name: </w:t>
      </w:r>
      <w:r w:rsidR="00893E8D">
        <w:t>HARSHAVARTHAN P</w:t>
      </w:r>
    </w:p>
    <w:p w14:paraId="7590FFE8" w14:textId="0E7738CA" w:rsidR="00CC0B74" w:rsidRDefault="00000000">
      <w:r>
        <w:t xml:space="preserve">Register number: </w:t>
      </w:r>
      <w:r w:rsidR="00893E8D">
        <w:t>1914260015</w:t>
      </w:r>
    </w:p>
    <w:p w14:paraId="56B64B4F" w14:textId="09EA2E46" w:rsidR="00CC0B74" w:rsidRDefault="00000000">
      <w:r>
        <w:t>Repository</w:t>
      </w:r>
      <w:r w:rsidR="00893E8D">
        <w:t xml:space="preserve"> </w:t>
      </w:r>
      <w:r w:rsidR="00893E8D" w:rsidRPr="00966EB5">
        <w:t>https://github.com/HarshavarthanPaul/ASSIGNMENT-1-CO-1-2026-.git</w:t>
      </w:r>
    </w:p>
    <w:p w14:paraId="2A74026C" w14:textId="77777777" w:rsidR="00CC0B74" w:rsidRDefault="00000000">
      <w:r>
        <w:t>Marks: 4 | Course Outcome: CO1</w:t>
      </w:r>
    </w:p>
    <w:p w14:paraId="3F8DB237" w14:textId="77777777" w:rsidR="00CC0B74" w:rsidRDefault="00000000">
      <w:pPr>
        <w:pStyle w:val="Heading1"/>
      </w:pPr>
      <w:r>
        <w:t>1. Problem Analysis and Design</w:t>
      </w:r>
    </w:p>
    <w:p w14:paraId="39FABEAC" w14:textId="77777777" w:rsidR="00CC0B74" w:rsidRDefault="00000000">
      <w:r>
        <w:t>Use format specifiers that match the pointed-to or promoted type: %d for int, %u for unsigned int, %ld for long, %lld for long long, %f for float in printf, %lf for double in printf (the l is ignored for printf floating conversions but accepted), %f for float* in scanf, and %lf for double* in scanf. Use %c for a character and %s for a bounded character array. A mismatched variadic format is undefined behaviour and can print incorrect data or worse.</w:t>
      </w:r>
      <w:r>
        <w:br/>
      </w:r>
      <w:r>
        <w:br/>
        <w:t>Always check scanf's return count. For robust recovery, read a line with fgets and parse it; scanf can leave invalid characters in the input stream. To display integer paise, use amount/100 and amount%100. The sample below checks each conversion and rejects negative readings.</w:t>
      </w:r>
    </w:p>
    <w:p w14:paraId="6371AC64" w14:textId="77777777" w:rsidR="00CC0B74" w:rsidRDefault="00000000">
      <w:pPr>
        <w:pStyle w:val="Heading1"/>
      </w:pPr>
      <w:r>
        <w:t>2. Pseudocode / Algorithm</w:t>
      </w:r>
    </w:p>
    <w:p w14:paraId="1AEF655A" w14:textId="77777777" w:rsidR="00CC0B74" w:rsidRDefault="00000000">
      <w:r>
        <w:t>Read previous and current as integers; check scanf returns 2</w:t>
      </w:r>
      <w:r>
        <w:br/>
        <w:t>Reject values outside 0..65535</w:t>
      </w:r>
      <w:r>
        <w:br/>
        <w:t>Compute modulo consumption and slab bill</w:t>
      </w:r>
      <w:r>
        <w:br/>
        <w:t>Print rupees and paise with %02ld</w:t>
      </w:r>
    </w:p>
    <w:p w14:paraId="6D0FEC2F" w14:textId="77777777" w:rsidR="00CC0B74" w:rsidRDefault="00000000">
      <w:pPr>
        <w:pStyle w:val="Heading1"/>
      </w:pPr>
      <w:r>
        <w:t>3. C Source Code</w:t>
      </w:r>
    </w:p>
    <w:p w14:paraId="16E4B3A6" w14:textId="77777777" w:rsidR="00CC0B74" w:rsidRDefault="00000000">
      <w:pPr>
        <w:spacing w:after="0"/>
      </w:pPr>
      <w:r>
        <w:rPr>
          <w:rFonts w:ascii="Consolas" w:hAnsi="Consolas"/>
          <w:sz w:val="16"/>
        </w:rPr>
        <w:t>#include &lt;stdio.h&gt;</w:t>
      </w:r>
    </w:p>
    <w:p w14:paraId="5ECCA26C" w14:textId="77777777" w:rsidR="00CC0B74" w:rsidRDefault="00000000">
      <w:pPr>
        <w:spacing w:after="0"/>
      </w:pPr>
      <w:r>
        <w:rPr>
          <w:rFonts w:ascii="Consolas" w:hAnsi="Consolas"/>
          <w:sz w:val="16"/>
        </w:rPr>
        <w:t>#include &lt;stdlib.h&gt;</w:t>
      </w:r>
    </w:p>
    <w:p w14:paraId="6B7FEF22" w14:textId="77777777" w:rsidR="00CC0B74" w:rsidRDefault="00000000">
      <w:pPr>
        <w:spacing w:after="0"/>
      </w:pPr>
      <w:r>
        <w:rPr>
          <w:rFonts w:ascii="Consolas" w:hAnsi="Consolas"/>
          <w:sz w:val="16"/>
        </w:rPr>
        <w:t>int main(void) {</w:t>
      </w:r>
    </w:p>
    <w:p w14:paraId="2605ECC1" w14:textId="77777777" w:rsidR="00CC0B74" w:rsidRDefault="00000000">
      <w:pPr>
        <w:spacing w:after="0"/>
      </w:pPr>
      <w:r>
        <w:rPr>
          <w:rFonts w:ascii="Consolas" w:hAnsi="Consolas"/>
          <w:sz w:val="16"/>
        </w:rPr>
        <w:t xml:space="preserve">    long long paise;</w:t>
      </w:r>
    </w:p>
    <w:p w14:paraId="4C587643" w14:textId="77777777" w:rsidR="00CC0B74" w:rsidRDefault="00000000">
      <w:pPr>
        <w:spacing w:after="0"/>
      </w:pPr>
      <w:r>
        <w:rPr>
          <w:rFonts w:ascii="Consolas" w:hAnsi="Consolas"/>
          <w:sz w:val="16"/>
        </w:rPr>
        <w:t xml:space="preserve">    printf("Enter bill amount in paise: ");</w:t>
      </w:r>
    </w:p>
    <w:p w14:paraId="78BDD37C" w14:textId="77777777" w:rsidR="00CC0B74" w:rsidRDefault="00000000">
      <w:pPr>
        <w:spacing w:after="0"/>
      </w:pPr>
      <w:r>
        <w:rPr>
          <w:rFonts w:ascii="Consolas" w:hAnsi="Consolas"/>
          <w:sz w:val="16"/>
        </w:rPr>
        <w:t xml:space="preserve">    if (scanf("%lld", &amp;paise) != 1 || paise &lt; 0) {</w:t>
      </w:r>
    </w:p>
    <w:p w14:paraId="25673283" w14:textId="77777777" w:rsidR="00CC0B74" w:rsidRDefault="00000000">
      <w:pPr>
        <w:spacing w:after="0"/>
      </w:pPr>
      <w:r>
        <w:rPr>
          <w:rFonts w:ascii="Consolas" w:hAnsi="Consolas"/>
          <w:sz w:val="16"/>
        </w:rPr>
        <w:t xml:space="preserve">        fprintf(stderr, "Invalid amount. Enter a non-negative integer in paise.\n");</w:t>
      </w:r>
    </w:p>
    <w:p w14:paraId="030985D0" w14:textId="77777777" w:rsidR="00CC0B74" w:rsidRDefault="00000000">
      <w:pPr>
        <w:spacing w:after="0"/>
      </w:pPr>
      <w:r>
        <w:rPr>
          <w:rFonts w:ascii="Consolas" w:hAnsi="Consolas"/>
          <w:sz w:val="16"/>
        </w:rPr>
        <w:t xml:space="preserve">        return 1;</w:t>
      </w:r>
    </w:p>
    <w:p w14:paraId="1F5F3536" w14:textId="77777777" w:rsidR="00CC0B74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22891863" w14:textId="77777777" w:rsidR="00CC0B74" w:rsidRDefault="00000000">
      <w:pPr>
        <w:spacing w:after="0"/>
      </w:pPr>
      <w:r>
        <w:rPr>
          <w:rFonts w:ascii="Consolas" w:hAnsi="Consolas"/>
          <w:sz w:val="16"/>
        </w:rPr>
        <w:t xml:space="preserve">    printf("Bill: Rs %lld.%02lld\n", paise / 100, paise % 100);</w:t>
      </w:r>
    </w:p>
    <w:p w14:paraId="00794830" w14:textId="77777777" w:rsidR="00CC0B74" w:rsidRDefault="00000000"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 w14:paraId="47D31215" w14:textId="77777777" w:rsidR="00CC0B74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076995C3" w14:textId="77777777" w:rsidR="00CC0B74" w:rsidRDefault="00000000">
      <w:pPr>
        <w:pStyle w:val="Heading1"/>
      </w:pPr>
      <w:r>
        <w:lastRenderedPageBreak/>
        <w:t>4. Expected / Reference Result</w:t>
      </w:r>
    </w:p>
    <w:p w14:paraId="78A30884" w14:textId="77777777" w:rsidR="00CC0B74" w:rsidRDefault="00000000">
      <w:r>
        <w:t>Input 16250 -&gt; Bill: Rs 162.50</w:t>
      </w:r>
      <w:r>
        <w:br/>
        <w:t>Input abc -&gt; Invalid amount. Enter a non-negative integer in paise.</w:t>
      </w:r>
    </w:p>
    <w:p w14:paraId="218AB660" w14:textId="77777777" w:rsidR="00CC0B74" w:rsidRDefault="00000000">
      <w:r>
        <w:t>Captured local compiler/execution evidence is provided in compile_output.txt. Confirm it on your own machine and add a genuine screenshot of your terminal before submission.</w:t>
      </w:r>
    </w:p>
    <w:p w14:paraId="6183559E" w14:textId="77777777" w:rsidR="00CC0B74" w:rsidRDefault="00000000">
      <w:pPr>
        <w:pStyle w:val="Heading1"/>
      </w:pPr>
      <w:r>
        <w:t>5. Alternative Concept and Complexity Analysis</w:t>
      </w:r>
    </w:p>
    <w:p w14:paraId="067878F3" w14:textId="77777777" w:rsidR="00CC0B74" w:rsidRDefault="00000000">
      <w:r>
        <w:t>fgets reads a bounded line of length L and strtol/sscanf parses it. Processing is O(L), with O(B) buffer space for a chosen buffer size B. This approach makes it easier to discard the rest of an invalid line and report trailing characters; scanf is concise but recovery from malformed input is trickier.</w:t>
      </w:r>
    </w:p>
    <w:p w14:paraId="56C4C0FE" w14:textId="77777777" w:rsidR="00CC0B74" w:rsidRDefault="00000000">
      <w:r>
        <w:t>Parsing a numeric token is O(L) in input token length in the general case; formatting is O(number of output digits). The program uses O(1) extra space.</w:t>
      </w:r>
    </w:p>
    <w:p w14:paraId="552CAB63" w14:textId="77777777" w:rsidR="00CC0B74" w:rsidRDefault="00000000">
      <w:pPr>
        <w:pStyle w:val="Heading1"/>
      </w:pPr>
      <w:r>
        <w:t>6. Validation and Limitations</w:t>
      </w:r>
    </w:p>
    <w:p w14:paraId="2DB7CA03" w14:textId="77777777" w:rsidR="00CC0B74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7ECD8EC8" w14:textId="77777777" w:rsidR="00CC0B74" w:rsidRDefault="00000000">
      <w:pPr>
        <w:pStyle w:val="Heading1"/>
      </w:pPr>
      <w:r>
        <w:t>7. Submission Evidence Checklist</w:t>
      </w:r>
    </w:p>
    <w:p w14:paraId="2EEB899D" w14:textId="77777777" w:rsidR="00CC0B74" w:rsidRDefault="00000000">
      <w:r>
        <w:t>☐ Source code saved in this task folder</w:t>
      </w:r>
    </w:p>
    <w:p w14:paraId="1D0B28B9" w14:textId="77777777" w:rsidR="00CC0B74" w:rsidRDefault="00000000">
      <w:r>
        <w:t>☐ Compile and run output reviewed</w:t>
      </w:r>
    </w:p>
    <w:p w14:paraId="50260F22" w14:textId="77777777" w:rsidR="00CC0B74" w:rsidRDefault="00000000">
      <w:r>
        <w:t>☐ Terminal screenshot added after local execution</w:t>
      </w:r>
    </w:p>
    <w:p w14:paraId="5F1F6198" w14:textId="77777777" w:rsidR="00CC0B74" w:rsidRDefault="00000000">
      <w:r>
        <w:t>☐ Task-specific test table completed</w:t>
      </w:r>
    </w:p>
    <w:p w14:paraId="51EFE0AE" w14:textId="77777777" w:rsidR="00CC0B74" w:rsidRDefault="00000000">
      <w:r>
        <w:t>☐ Changes committed to GitHub</w:t>
      </w:r>
    </w:p>
    <w:p w14:paraId="7A8B5297" w14:textId="77777777" w:rsidR="00CC0B74" w:rsidRDefault="00000000">
      <w:r>
        <w:br w:type="page"/>
      </w:r>
    </w:p>
    <w:p w14:paraId="4DEC73D3" w14:textId="77777777" w:rsidR="00CC0B74" w:rsidRDefault="00000000">
      <w:pPr>
        <w:pStyle w:val="Heading1"/>
        <w:jc w:val="center"/>
      </w:pPr>
      <w:r>
        <w:lastRenderedPageBreak/>
        <w:t>Execution Screenshot — Task 06</w:t>
      </w:r>
    </w:p>
    <w:p w14:paraId="032440FE" w14:textId="77777777" w:rsidR="00CC0B74" w:rsidRDefault="00000000">
      <w:pPr>
        <w:jc w:val="center"/>
      </w:pPr>
      <w:r>
        <w:t>Student: HARSHAVARTHAN P  |  Register No.: 1914260015</w:t>
      </w:r>
    </w:p>
    <w:p w14:paraId="20DE13DC" w14:textId="77777777" w:rsidR="00CC0B74" w:rsidRDefault="00000000">
      <w:pPr>
        <w:jc w:val="center"/>
      </w:pPr>
      <w:r>
        <w:rPr>
          <w:noProof/>
        </w:rPr>
        <w:drawing>
          <wp:inline distT="0" distB="0" distL="0" distR="0" wp14:anchorId="364D441F" wp14:editId="4D3B223E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6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B2A0" w14:textId="77777777" w:rsidR="00CC0B74" w:rsidRDefault="00000000">
      <w:pPr>
        <w:jc w:val="center"/>
      </w:pPr>
      <w:r>
        <w:rPr>
          <w:i/>
          <w:sz w:val="18"/>
        </w:rPr>
        <w:t>Illustrative terminal-style output screenshot</w:t>
      </w:r>
    </w:p>
    <w:sectPr w:rsidR="00CC0B74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420271">
    <w:abstractNumId w:val="8"/>
  </w:num>
  <w:num w:numId="2" w16cid:durableId="2021273696">
    <w:abstractNumId w:val="6"/>
  </w:num>
  <w:num w:numId="3" w16cid:durableId="881016480">
    <w:abstractNumId w:val="5"/>
  </w:num>
  <w:num w:numId="4" w16cid:durableId="1128667467">
    <w:abstractNumId w:val="4"/>
  </w:num>
  <w:num w:numId="5" w16cid:durableId="824323309">
    <w:abstractNumId w:val="7"/>
  </w:num>
  <w:num w:numId="6" w16cid:durableId="328100821">
    <w:abstractNumId w:val="3"/>
  </w:num>
  <w:num w:numId="7" w16cid:durableId="1599604822">
    <w:abstractNumId w:val="2"/>
  </w:num>
  <w:num w:numId="8" w16cid:durableId="2103448596">
    <w:abstractNumId w:val="1"/>
  </w:num>
  <w:num w:numId="9" w16cid:durableId="57890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99"/>
    <w:rsid w:val="0015074B"/>
    <w:rsid w:val="0029639D"/>
    <w:rsid w:val="00326F90"/>
    <w:rsid w:val="00893E8D"/>
    <w:rsid w:val="00AA1D8D"/>
    <w:rsid w:val="00B47730"/>
    <w:rsid w:val="00CB0664"/>
    <w:rsid w:val="00CC0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3CF83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2026-10-26T05:09:00Z</dcterms:modified>
  <cp:category/>
</cp:coreProperties>
</file>